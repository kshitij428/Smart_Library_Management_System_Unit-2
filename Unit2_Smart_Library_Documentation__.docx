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CCC" w14:textId="77777777" w:rsidR="006460E1" w:rsidRDefault="00000000">
      <w:pPr>
        <w:jc w:val="center"/>
      </w:pPr>
      <w:r>
        <w:rPr>
          <w:b/>
          <w:sz w:val="36"/>
        </w:rPr>
        <w:t>SANJIVANI UNIVERSITY</w:t>
      </w:r>
    </w:p>
    <w:p w14:paraId="4B64282E" w14:textId="77777777" w:rsidR="006460E1" w:rsidRDefault="00000000">
      <w:pPr>
        <w:jc w:val="center"/>
      </w:pPr>
      <w:r>
        <w:rPr>
          <w:b/>
          <w:sz w:val="30"/>
        </w:rPr>
        <w:t>Python Programming (IBM)</w:t>
      </w:r>
      <w:r>
        <w:rPr>
          <w:b/>
          <w:sz w:val="30"/>
        </w:rPr>
        <w:br/>
        <w:t>UNIT 2 MINI PROJECT</w:t>
      </w:r>
    </w:p>
    <w:p w14:paraId="5C663DC8" w14:textId="77777777" w:rsidR="006460E1" w:rsidRDefault="00000000">
      <w:pPr>
        <w:jc w:val="center"/>
      </w:pPr>
      <w:r>
        <w:rPr>
          <w:b/>
          <w:sz w:val="40"/>
        </w:rPr>
        <w:br/>
        <w:t>SMART LIBRARY MANAGEMENT SYSTEM</w:t>
      </w:r>
    </w:p>
    <w:p w14:paraId="784FA958" w14:textId="38CF04D8" w:rsidR="008272D0" w:rsidRDefault="00000000">
      <w:pPr>
        <w:jc w:val="center"/>
        <w:rPr>
          <w:b/>
        </w:rPr>
      </w:pPr>
      <w:r>
        <w:rPr>
          <w:i/>
        </w:rPr>
        <w:br/>
        <w:t>Data Organization and Collection Management using Python</w:t>
      </w:r>
      <w:r>
        <w:rPr>
          <w:i/>
        </w:rPr>
        <w:br/>
      </w:r>
      <w:r>
        <w:rPr>
          <w:i/>
        </w:rPr>
        <w:br/>
      </w:r>
      <w:r>
        <w:rPr>
          <w:b/>
        </w:rPr>
        <w:t xml:space="preserve">Student: </w:t>
      </w:r>
      <w:r w:rsidR="004F13B2">
        <w:rPr>
          <w:b/>
        </w:rPr>
        <w:t xml:space="preserve">Kshitij Vijay </w:t>
      </w:r>
      <w:proofErr w:type="spellStart"/>
      <w:r w:rsidR="004F13B2">
        <w:rPr>
          <w:b/>
        </w:rPr>
        <w:t>kalaskar</w:t>
      </w:r>
      <w:proofErr w:type="spellEnd"/>
    </w:p>
    <w:p w14:paraId="595D1006" w14:textId="4000C343" w:rsidR="006460E1" w:rsidRDefault="00000000">
      <w:pPr>
        <w:jc w:val="center"/>
      </w:pPr>
      <w:r>
        <w:rPr>
          <w:b/>
        </w:rPr>
        <w:t xml:space="preserve">FY 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AI/ML</w:t>
      </w:r>
      <w:r>
        <w:rPr>
          <w:b/>
        </w:rPr>
        <w:br/>
      </w:r>
      <w:r>
        <w:t>Submission Year: 2026</w:t>
      </w:r>
    </w:p>
    <w:p w14:paraId="623CA55F" w14:textId="77777777" w:rsidR="006460E1" w:rsidRDefault="00000000">
      <w:r>
        <w:br w:type="page"/>
      </w:r>
    </w:p>
    <w:p w14:paraId="4BA11CA1" w14:textId="77777777" w:rsidR="006460E1" w:rsidRDefault="00000000">
      <w:pPr>
        <w:pStyle w:val="Heading1"/>
      </w:pPr>
      <w:r>
        <w:lastRenderedPageBreak/>
        <w:t>1. Project Overview</w:t>
      </w:r>
    </w:p>
    <w:p w14:paraId="7ED434A3" w14:textId="77777777" w:rsidR="006460E1" w:rsidRDefault="00000000">
      <w:r>
        <w:t>The Smart Library Management System is a Python application that manages multiple book records using the five built-in data structures covered in Unit 2: Strings, Lists, Tuples, Sets and Dictionaries. The project supports storing, searching, updating, deleting and reporting library information.</w:t>
      </w:r>
    </w:p>
    <w:p w14:paraId="2DF43D7D" w14:textId="77777777" w:rsidR="006460E1" w:rsidRDefault="00000000">
      <w:pPr>
        <w:pStyle w:val="Heading1"/>
      </w:pPr>
      <w:r>
        <w:t>2. Problem Analysis</w:t>
      </w:r>
    </w:p>
    <w:p w14:paraId="0DE7AA06" w14:textId="77777777" w:rsidR="006460E1" w:rsidRDefault="00000000">
      <w:pPr>
        <w:pStyle w:val="ListBullet"/>
      </w:pPr>
      <w:r>
        <w:t>Store details of multiple books.</w:t>
      </w:r>
    </w:p>
    <w:p w14:paraId="0B7251D8" w14:textId="77777777" w:rsidR="006460E1" w:rsidRDefault="00000000">
      <w:pPr>
        <w:pStyle w:val="ListBullet"/>
      </w:pPr>
      <w:r>
        <w:t>Search books by title.</w:t>
      </w:r>
    </w:p>
    <w:p w14:paraId="3BBA7EA5" w14:textId="77777777" w:rsidR="006460E1" w:rsidRDefault="00000000">
      <w:pPr>
        <w:pStyle w:val="ListBullet"/>
      </w:pPr>
      <w:r>
        <w:t>Display all available books.</w:t>
      </w:r>
    </w:p>
    <w:p w14:paraId="7C995C1A" w14:textId="77777777" w:rsidR="006460E1" w:rsidRDefault="00000000">
      <w:pPr>
        <w:pStyle w:val="ListBullet"/>
      </w:pPr>
      <w:r>
        <w:t>Remove duplicate book categories.</w:t>
      </w:r>
    </w:p>
    <w:p w14:paraId="226F3B52" w14:textId="77777777" w:rsidR="006460E1" w:rsidRDefault="00000000">
      <w:pPr>
        <w:pStyle w:val="ListBullet"/>
      </w:pPr>
      <w:r>
        <w:t>Maintain author information.</w:t>
      </w:r>
    </w:p>
    <w:p w14:paraId="20438598" w14:textId="77777777" w:rsidR="006460E1" w:rsidRDefault="00000000">
      <w:pPr>
        <w:pStyle w:val="ListBullet"/>
      </w:pPr>
      <w:r>
        <w:t>Count the number of books available.</w:t>
      </w:r>
    </w:p>
    <w:p w14:paraId="5968D2A9" w14:textId="77777777" w:rsidR="006460E1" w:rsidRDefault="00000000">
      <w:pPr>
        <w:pStyle w:val="ListBullet"/>
      </w:pPr>
      <w:r>
        <w:t>Organize books according to category.</w:t>
      </w:r>
    </w:p>
    <w:p w14:paraId="2566914F" w14:textId="77777777" w:rsidR="006460E1" w:rsidRDefault="00000000">
      <w:pPr>
        <w:pStyle w:val="ListBullet"/>
      </w:pPr>
      <w:r>
        <w:t>Maintain complete book information using dictionaries.</w:t>
      </w:r>
    </w:p>
    <w:p w14:paraId="6AE15D76" w14:textId="77777777" w:rsidR="006460E1" w:rsidRDefault="00000000">
      <w:pPr>
        <w:pStyle w:val="Heading1"/>
      </w:pPr>
      <w:r>
        <w:t>3.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5CD9C4E2" w14:textId="77777777">
        <w:tc>
          <w:tcPr>
            <w:tcW w:w="3360" w:type="dxa"/>
          </w:tcPr>
          <w:p w14:paraId="62CB68EF" w14:textId="77777777" w:rsidR="006460E1" w:rsidRDefault="00000000">
            <w:r>
              <w:t>Data Structure</w:t>
            </w:r>
          </w:p>
        </w:tc>
        <w:tc>
          <w:tcPr>
            <w:tcW w:w="3360" w:type="dxa"/>
          </w:tcPr>
          <w:p w14:paraId="30857669" w14:textId="77777777" w:rsidR="006460E1" w:rsidRDefault="00000000">
            <w:r>
              <w:t>Used For</w:t>
            </w:r>
          </w:p>
        </w:tc>
        <w:tc>
          <w:tcPr>
            <w:tcW w:w="3360" w:type="dxa"/>
          </w:tcPr>
          <w:p w14:paraId="0B1C6EF8" w14:textId="77777777" w:rsidR="006460E1" w:rsidRDefault="00000000">
            <w:r>
              <w:t>Reason</w:t>
            </w:r>
          </w:p>
        </w:tc>
      </w:tr>
      <w:tr w:rsidR="006460E1" w14:paraId="6A64E291" w14:textId="77777777">
        <w:tc>
          <w:tcPr>
            <w:tcW w:w="3360" w:type="dxa"/>
          </w:tcPr>
          <w:p w14:paraId="2962F30F" w14:textId="77777777" w:rsidR="006460E1" w:rsidRDefault="00000000">
            <w:r>
              <w:t>String</w:t>
            </w:r>
          </w:p>
        </w:tc>
        <w:tc>
          <w:tcPr>
            <w:tcW w:w="3360" w:type="dxa"/>
          </w:tcPr>
          <w:p w14:paraId="541361F0" w14:textId="77777777" w:rsidR="006460E1" w:rsidRDefault="00000000">
            <w:r>
              <w:t>Titles, authors, categories, messages</w:t>
            </w:r>
          </w:p>
        </w:tc>
        <w:tc>
          <w:tcPr>
            <w:tcW w:w="3360" w:type="dxa"/>
          </w:tcPr>
          <w:p w14:paraId="06A105B7" w14:textId="77777777" w:rsidR="006460E1" w:rsidRDefault="00000000">
            <w:r>
              <w:t>Stores text information</w:t>
            </w:r>
          </w:p>
        </w:tc>
      </w:tr>
      <w:tr w:rsidR="006460E1" w14:paraId="322E12DF" w14:textId="77777777">
        <w:tc>
          <w:tcPr>
            <w:tcW w:w="3360" w:type="dxa"/>
          </w:tcPr>
          <w:p w14:paraId="3B54D182" w14:textId="77777777" w:rsidR="006460E1" w:rsidRDefault="00000000">
            <w:r>
              <w:t>List</w:t>
            </w:r>
          </w:p>
        </w:tc>
        <w:tc>
          <w:tcPr>
            <w:tcW w:w="3360" w:type="dxa"/>
          </w:tcPr>
          <w:p w14:paraId="3FF6333B" w14:textId="77777777" w:rsidR="006460E1" w:rsidRDefault="00000000">
            <w:r>
              <w:t>Full library collection</w:t>
            </w:r>
          </w:p>
        </w:tc>
        <w:tc>
          <w:tcPr>
            <w:tcW w:w="3360" w:type="dxa"/>
          </w:tcPr>
          <w:p w14:paraId="63183174" w14:textId="77777777" w:rsidR="006460E1" w:rsidRDefault="00000000">
            <w:r>
              <w:t>Ordered and changeable collection</w:t>
            </w:r>
          </w:p>
        </w:tc>
      </w:tr>
      <w:tr w:rsidR="006460E1" w14:paraId="2D55AD53" w14:textId="77777777">
        <w:tc>
          <w:tcPr>
            <w:tcW w:w="3360" w:type="dxa"/>
          </w:tcPr>
          <w:p w14:paraId="2C96C5C9" w14:textId="77777777" w:rsidR="006460E1" w:rsidRDefault="00000000">
            <w:r>
              <w:t>Tuple</w:t>
            </w:r>
          </w:p>
        </w:tc>
        <w:tc>
          <w:tcPr>
            <w:tcW w:w="3360" w:type="dxa"/>
          </w:tcPr>
          <w:p w14:paraId="2F2E8284" w14:textId="77777777" w:rsidR="006460E1" w:rsidRDefault="00000000">
            <w:r>
              <w:t>ISBN / fixed publication information</w:t>
            </w:r>
          </w:p>
        </w:tc>
        <w:tc>
          <w:tcPr>
            <w:tcW w:w="3360" w:type="dxa"/>
          </w:tcPr>
          <w:p w14:paraId="2651DB45" w14:textId="77777777" w:rsidR="006460E1" w:rsidRDefault="00000000">
            <w:r>
              <w:t>Ordered and immutable</w:t>
            </w:r>
          </w:p>
        </w:tc>
      </w:tr>
      <w:tr w:rsidR="006460E1" w14:paraId="68BBAF97" w14:textId="77777777">
        <w:tc>
          <w:tcPr>
            <w:tcW w:w="3360" w:type="dxa"/>
          </w:tcPr>
          <w:p w14:paraId="4AE71907" w14:textId="77777777" w:rsidR="006460E1" w:rsidRDefault="00000000">
            <w:r>
              <w:t>Set</w:t>
            </w:r>
          </w:p>
        </w:tc>
        <w:tc>
          <w:tcPr>
            <w:tcW w:w="3360" w:type="dxa"/>
          </w:tcPr>
          <w:p w14:paraId="1EB7ED26" w14:textId="77777777" w:rsidR="006460E1" w:rsidRDefault="00000000">
            <w:r>
              <w:t>Unique categories</w:t>
            </w:r>
          </w:p>
        </w:tc>
        <w:tc>
          <w:tcPr>
            <w:tcW w:w="3360" w:type="dxa"/>
          </w:tcPr>
          <w:p w14:paraId="111188D9" w14:textId="77777777" w:rsidR="006460E1" w:rsidRDefault="00000000">
            <w:r>
              <w:t>Automatically removes duplicates</w:t>
            </w:r>
          </w:p>
        </w:tc>
      </w:tr>
      <w:tr w:rsidR="006460E1" w14:paraId="008DAE7A" w14:textId="77777777">
        <w:tc>
          <w:tcPr>
            <w:tcW w:w="3360" w:type="dxa"/>
          </w:tcPr>
          <w:p w14:paraId="034C2DFE" w14:textId="77777777" w:rsidR="006460E1" w:rsidRDefault="00000000">
            <w:r>
              <w:t>Dictionary</w:t>
            </w:r>
          </w:p>
        </w:tc>
        <w:tc>
          <w:tcPr>
            <w:tcW w:w="3360" w:type="dxa"/>
          </w:tcPr>
          <w:p w14:paraId="1C8D1F99" w14:textId="77777777" w:rsidR="006460E1" w:rsidRDefault="00000000">
            <w:r>
              <w:t>Complete book record</w:t>
            </w:r>
          </w:p>
        </w:tc>
        <w:tc>
          <w:tcPr>
            <w:tcW w:w="3360" w:type="dxa"/>
          </w:tcPr>
          <w:p w14:paraId="6D01FE82" w14:textId="77777777" w:rsidR="006460E1" w:rsidRDefault="00000000">
            <w:r>
              <w:t>Stores labelled key-value fields</w:t>
            </w:r>
          </w:p>
        </w:tc>
      </w:tr>
    </w:tbl>
    <w:p w14:paraId="566B2B80" w14:textId="77777777" w:rsidR="006460E1" w:rsidRDefault="00000000">
      <w:pPr>
        <w:pStyle w:val="Heading1"/>
      </w:pPr>
      <w:r>
        <w:t>4. Engineering Workflow</w:t>
      </w:r>
    </w:p>
    <w:p w14:paraId="6870BBA5" w14:textId="77777777" w:rsidR="006460E1" w:rsidRDefault="00000000">
      <w:r>
        <w:t>The project follows the required sequence:</w:t>
      </w:r>
    </w:p>
    <w:p w14:paraId="47DB8EB2" w14:textId="77777777" w:rsidR="006460E1" w:rsidRDefault="00000000">
      <w:r>
        <w:t>1. Problem Understanding → 2. Algorithm Design → 3. Flowchart → 4. Pseudocode → 5. Python Implementation → 6. Testing → 7. Documentation</w:t>
      </w:r>
    </w:p>
    <w:p w14:paraId="4CFE0FC4" w14:textId="77777777" w:rsidR="006460E1" w:rsidRDefault="00000000">
      <w:pPr>
        <w:pStyle w:val="Heading1"/>
      </w:pPr>
      <w:r>
        <w:t>5. Algorithms</w:t>
      </w:r>
    </w:p>
    <w:p w14:paraId="49AFA885" w14:textId="77777777" w:rsidR="006460E1" w:rsidRDefault="00000000">
      <w:pPr>
        <w:pStyle w:val="Heading2"/>
      </w:pPr>
      <w:r>
        <w:t>Add New Book</w:t>
      </w:r>
    </w:p>
    <w:p w14:paraId="72E0D9BE" w14:textId="77777777" w:rsidR="006460E1" w:rsidRDefault="00000000">
      <w:r>
        <w:t>1. Accept the book information from the user.</w:t>
      </w:r>
    </w:p>
    <w:p w14:paraId="370E4FA6" w14:textId="77777777" w:rsidR="006460E1" w:rsidRDefault="00000000">
      <w:r>
        <w:t>2. Check whether a book with the same ID already exists.</w:t>
      </w:r>
    </w:p>
    <w:p w14:paraId="3B12766F" w14:textId="77777777" w:rsidR="006460E1" w:rsidRDefault="00000000">
      <w:r>
        <w:t>3. If it exists, reject the entry and display a warning.</w:t>
      </w:r>
    </w:p>
    <w:p w14:paraId="4E566614" w14:textId="77777777" w:rsidR="006460E1" w:rsidRDefault="00000000">
      <w:r>
        <w:t>4. If it does not exist, store the new record.</w:t>
      </w:r>
    </w:p>
    <w:p w14:paraId="6396DA5D" w14:textId="77777777" w:rsidR="006460E1" w:rsidRDefault="00000000">
      <w:r>
        <w:t>5. Display a confirmation message.</w:t>
      </w:r>
    </w:p>
    <w:p w14:paraId="2D441E78" w14:textId="77777777" w:rsidR="006460E1" w:rsidRDefault="00000000">
      <w:pPr>
        <w:pStyle w:val="Heading2"/>
      </w:pPr>
      <w:r>
        <w:t>Search Book by Title</w:t>
      </w:r>
    </w:p>
    <w:p w14:paraId="29519EA9" w14:textId="77777777" w:rsidR="006460E1" w:rsidRDefault="00000000">
      <w:r>
        <w:t>1. Accept the title to search for.</w:t>
      </w:r>
    </w:p>
    <w:p w14:paraId="3B4094A8" w14:textId="77777777" w:rsidR="006460E1" w:rsidRDefault="00000000">
      <w:r>
        <w:lastRenderedPageBreak/>
        <w:t>2. Compare it with every stored record's title.</w:t>
      </w:r>
    </w:p>
    <w:p w14:paraId="3793D403" w14:textId="77777777" w:rsidR="006460E1" w:rsidRDefault="00000000">
      <w:r>
        <w:t>3. If a match is found, display the record.</w:t>
      </w:r>
    </w:p>
    <w:p w14:paraId="3D394EE8" w14:textId="77777777" w:rsidR="006460E1" w:rsidRDefault="00000000">
      <w:r>
        <w:t>4. If no match is found, display Book Not Found.</w:t>
      </w:r>
    </w:p>
    <w:p w14:paraId="5A94EFA0" w14:textId="77777777" w:rsidR="006460E1" w:rsidRDefault="00000000">
      <w:pPr>
        <w:pStyle w:val="Heading2"/>
      </w:pPr>
      <w:r>
        <w:t>Update Book</w:t>
      </w:r>
    </w:p>
    <w:p w14:paraId="1EB9A2B2" w14:textId="77777777" w:rsidR="006460E1" w:rsidRDefault="00000000">
      <w:r>
        <w:t>1. Accept the Book ID.</w:t>
      </w:r>
    </w:p>
    <w:p w14:paraId="52A34AC6" w14:textId="77777777" w:rsidR="006460E1" w:rsidRDefault="00000000">
      <w:r>
        <w:t>2. Search for the record with that ID.</w:t>
      </w:r>
    </w:p>
    <w:p w14:paraId="5D786C0A" w14:textId="77777777" w:rsidR="006460E1" w:rsidRDefault="00000000">
      <w:r>
        <w:t>3. If found, ask which field should be updated.</w:t>
      </w:r>
    </w:p>
    <w:p w14:paraId="6FD59ADD" w14:textId="77777777" w:rsidR="006460E1" w:rsidRDefault="00000000">
      <w:r>
        <w:t>4. Store the new value and confirm the update.</w:t>
      </w:r>
    </w:p>
    <w:p w14:paraId="70A30B51" w14:textId="77777777" w:rsidR="006460E1" w:rsidRDefault="00000000">
      <w:r>
        <w:t>5. If not found, display Book Not Found.</w:t>
      </w:r>
    </w:p>
    <w:p w14:paraId="39F60628" w14:textId="77777777" w:rsidR="006460E1" w:rsidRDefault="00000000">
      <w:pPr>
        <w:pStyle w:val="Heading2"/>
      </w:pPr>
      <w:r>
        <w:t>Delete Book</w:t>
      </w:r>
    </w:p>
    <w:p w14:paraId="2E56FD61" w14:textId="77777777" w:rsidR="006460E1" w:rsidRDefault="00000000">
      <w:r>
        <w:t>1. Accept the Book ID.</w:t>
      </w:r>
    </w:p>
    <w:p w14:paraId="5A434BB4" w14:textId="77777777" w:rsidR="006460E1" w:rsidRDefault="00000000">
      <w:r>
        <w:t>2. Search for the matching record.</w:t>
      </w:r>
    </w:p>
    <w:p w14:paraId="62BC0D95" w14:textId="77777777" w:rsidR="006460E1" w:rsidRDefault="00000000">
      <w:r>
        <w:t>3. If found, remove the record.</w:t>
      </w:r>
    </w:p>
    <w:p w14:paraId="6361FB1F" w14:textId="77777777" w:rsidR="006460E1" w:rsidRDefault="00000000">
      <w:r>
        <w:t>4. If not found, display Book Not Found.</w:t>
      </w:r>
    </w:p>
    <w:p w14:paraId="40EBC6FA" w14:textId="77777777" w:rsidR="006460E1" w:rsidRDefault="00000000">
      <w:pPr>
        <w:pStyle w:val="Heading2"/>
      </w:pPr>
      <w:r>
        <w:t>Count Available Books</w:t>
      </w:r>
    </w:p>
    <w:p w14:paraId="303D422F" w14:textId="77777777" w:rsidR="006460E1" w:rsidRDefault="00000000">
      <w:r>
        <w:t>1. Set a counter to zero.</w:t>
      </w:r>
    </w:p>
    <w:p w14:paraId="3920C4FD" w14:textId="77777777" w:rsidR="006460E1" w:rsidRDefault="00000000">
      <w:r>
        <w:t>2. For every book, check the availability field.</w:t>
      </w:r>
    </w:p>
    <w:p w14:paraId="3931F56D" w14:textId="77777777" w:rsidR="006460E1" w:rsidRDefault="00000000">
      <w:r>
        <w:t>3. If available is True, increase the counter.</w:t>
      </w:r>
    </w:p>
    <w:p w14:paraId="4CA1366E" w14:textId="77777777" w:rsidR="006460E1" w:rsidRDefault="00000000">
      <w:r>
        <w:t>4. Display the final count.</w:t>
      </w:r>
    </w:p>
    <w:p w14:paraId="5FB20003" w14:textId="77777777" w:rsidR="006460E1" w:rsidRDefault="00000000">
      <w:pPr>
        <w:pStyle w:val="Heading2"/>
      </w:pPr>
      <w:r>
        <w:t>Find Books by Author</w:t>
      </w:r>
    </w:p>
    <w:p w14:paraId="4AB75C10" w14:textId="77777777" w:rsidR="006460E1" w:rsidRDefault="00000000">
      <w:r>
        <w:t>1. Accept the author's name.</w:t>
      </w:r>
    </w:p>
    <w:p w14:paraId="7753BE02" w14:textId="77777777" w:rsidR="006460E1" w:rsidRDefault="00000000">
      <w:r>
        <w:t>2. Check every book's author field.</w:t>
      </w:r>
    </w:p>
    <w:p w14:paraId="62AD37A7" w14:textId="77777777" w:rsidR="006460E1" w:rsidRDefault="00000000">
      <w:r>
        <w:t>3. Collect matching books.</w:t>
      </w:r>
    </w:p>
    <w:p w14:paraId="2A3CF549" w14:textId="77777777" w:rsidR="006460E1" w:rsidRDefault="00000000">
      <w:r>
        <w:t>4. If there are no matches, display a message.</w:t>
      </w:r>
    </w:p>
    <w:p w14:paraId="7F9AAF68" w14:textId="77777777" w:rsidR="006460E1" w:rsidRDefault="00000000">
      <w:pPr>
        <w:pStyle w:val="Heading2"/>
      </w:pPr>
      <w:r>
        <w:t>Sort Books Alphabetically</w:t>
      </w:r>
    </w:p>
    <w:p w14:paraId="6C482A54" w14:textId="77777777" w:rsidR="006460E1" w:rsidRDefault="00000000">
      <w:r>
        <w:t>1. Read all book titles into a list.</w:t>
      </w:r>
    </w:p>
    <w:p w14:paraId="278CDAF8" w14:textId="77777777" w:rsidR="006460E1" w:rsidRDefault="00000000">
      <w:r>
        <w:t>2. Sort the list alphabetically.</w:t>
      </w:r>
    </w:p>
    <w:p w14:paraId="61B918B6" w14:textId="77777777" w:rsidR="006460E1" w:rsidRDefault="00000000">
      <w:r>
        <w:t>3. Display the sorted titles.</w:t>
      </w:r>
    </w:p>
    <w:p w14:paraId="14F5D5F0" w14:textId="77777777" w:rsidR="006460E1" w:rsidRDefault="00000000">
      <w:pPr>
        <w:pStyle w:val="Heading2"/>
      </w:pPr>
      <w:r>
        <w:t>Remove Duplicate Categories</w:t>
      </w:r>
    </w:p>
    <w:p w14:paraId="361D072B" w14:textId="77777777" w:rsidR="006460E1" w:rsidRDefault="00000000">
      <w:r>
        <w:t>1. Read the category field from every book.</w:t>
      </w:r>
    </w:p>
    <w:p w14:paraId="12A8D231" w14:textId="77777777" w:rsidR="006460E1" w:rsidRDefault="00000000">
      <w:r>
        <w:t>2. Collect categories in a list.</w:t>
      </w:r>
    </w:p>
    <w:p w14:paraId="719465E8" w14:textId="77777777" w:rsidR="006460E1" w:rsidRDefault="00000000">
      <w:r>
        <w:lastRenderedPageBreak/>
        <w:t>3. Convert the list to a set.</w:t>
      </w:r>
    </w:p>
    <w:p w14:paraId="651679C1" w14:textId="77777777" w:rsidR="006460E1" w:rsidRDefault="00000000">
      <w:r>
        <w:t>4. Display unique categories.</w:t>
      </w:r>
    </w:p>
    <w:p w14:paraId="2A49C059" w14:textId="77777777" w:rsidR="006460E1" w:rsidRDefault="00000000">
      <w:pPr>
        <w:pStyle w:val="Heading1"/>
      </w:pPr>
      <w:r>
        <w:t>6. Pseudocode</w:t>
      </w:r>
    </w:p>
    <w:p w14:paraId="6A64EB00" w14:textId="77777777" w:rsidR="006460E1" w:rsidRDefault="00000000">
      <w:pPr>
        <w:pStyle w:val="Heading2"/>
      </w:pPr>
      <w:r>
        <w:t>Add Book</w:t>
      </w:r>
    </w:p>
    <w:p w14:paraId="3C984295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 details</w:t>
      </w:r>
      <w:r>
        <w:rPr>
          <w:rFonts w:ascii="Courier New" w:hAnsi="Courier New"/>
          <w:sz w:val="18"/>
        </w:rPr>
        <w:br/>
        <w:t>IF book ID already exists THEN</w:t>
      </w:r>
      <w:r>
        <w:rPr>
          <w:rFonts w:ascii="Courier New" w:hAnsi="Courier New"/>
          <w:sz w:val="18"/>
        </w:rPr>
        <w:br/>
        <w:t xml:space="preserve">    DISPLAY "Book already exists"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STORE book in collection</w:t>
      </w:r>
      <w:r>
        <w:rPr>
          <w:rFonts w:ascii="Courier New" w:hAnsi="Courier New"/>
          <w:sz w:val="18"/>
        </w:rPr>
        <w:br/>
        <w:t xml:space="preserve">    DISPLAY "Book added successfully"</w:t>
      </w:r>
      <w:r>
        <w:rPr>
          <w:rFonts w:ascii="Courier New" w:hAnsi="Courier New"/>
          <w:sz w:val="18"/>
        </w:rPr>
        <w:br/>
        <w:t>END IF</w:t>
      </w:r>
      <w:r>
        <w:rPr>
          <w:rFonts w:ascii="Courier New" w:hAnsi="Courier New"/>
          <w:sz w:val="18"/>
        </w:rPr>
        <w:br/>
        <w:t>STOP</w:t>
      </w:r>
    </w:p>
    <w:p w14:paraId="383F10F7" w14:textId="77777777" w:rsidR="006460E1" w:rsidRDefault="00000000">
      <w:pPr>
        <w:pStyle w:val="Heading2"/>
      </w:pPr>
      <w:r>
        <w:t>Search Book</w:t>
      </w:r>
    </w:p>
    <w:p w14:paraId="667AAE77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title</w:t>
      </w:r>
      <w:r>
        <w:rPr>
          <w:rFonts w:ascii="Courier New" w:hAnsi="Courier New"/>
          <w:sz w:val="18"/>
        </w:rPr>
        <w:br/>
        <w:t>SET found = False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title matches THEN</w:t>
      </w:r>
      <w:r>
        <w:rPr>
          <w:rFonts w:ascii="Courier New" w:hAnsi="Courier New"/>
          <w:sz w:val="18"/>
        </w:rPr>
        <w:br/>
        <w:t xml:space="preserve">        DISPLAY book details</w:t>
      </w:r>
      <w:r>
        <w:rPr>
          <w:rFonts w:ascii="Courier New" w:hAnsi="Courier New"/>
          <w:sz w:val="18"/>
        </w:rPr>
        <w:br/>
        <w:t xml:space="preserve">        SET found = True</w:t>
      </w:r>
      <w:r>
        <w:rPr>
          <w:rFonts w:ascii="Courier New" w:hAnsi="Courier New"/>
          <w:sz w:val="18"/>
        </w:rPr>
        <w:br/>
        <w:t xml:space="preserve">        EXIT loop</w:t>
      </w:r>
      <w:r>
        <w:rPr>
          <w:rFonts w:ascii="Courier New" w:hAnsi="Courier New"/>
          <w:sz w:val="18"/>
        </w:rPr>
        <w:br/>
        <w:t>IF found == False THEN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0B840A2A" w14:textId="77777777" w:rsidR="006460E1" w:rsidRDefault="00000000">
      <w:pPr>
        <w:pStyle w:val="Heading2"/>
      </w:pPr>
      <w:r>
        <w:t>Update Book</w:t>
      </w:r>
    </w:p>
    <w:p w14:paraId="63869531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READ </w:t>
      </w:r>
      <w:proofErr w:type="spellStart"/>
      <w:r>
        <w:rPr>
          <w:rFonts w:ascii="Courier New" w:hAnsi="Courier New"/>
          <w:sz w:val="18"/>
        </w:rPr>
        <w:t>book_id</w:t>
      </w:r>
      <w:proofErr w:type="spellEnd"/>
      <w:r>
        <w:rPr>
          <w:rFonts w:ascii="Courier New" w:hAnsi="Courier New"/>
          <w:sz w:val="18"/>
        </w:rPr>
        <w:br/>
        <w:t xml:space="preserve">IF </w:t>
      </w:r>
      <w:proofErr w:type="spellStart"/>
      <w:r>
        <w:rPr>
          <w:rFonts w:ascii="Courier New" w:hAnsi="Courier New"/>
          <w:sz w:val="18"/>
        </w:rPr>
        <w:t>book_id</w:t>
      </w:r>
      <w:proofErr w:type="spellEnd"/>
      <w:r>
        <w:rPr>
          <w:rFonts w:ascii="Courier New" w:hAnsi="Courier New"/>
          <w:sz w:val="18"/>
        </w:rPr>
        <w:t xml:space="preserve"> exists THEN</w:t>
      </w:r>
      <w:r>
        <w:rPr>
          <w:rFonts w:ascii="Courier New" w:hAnsi="Courier New"/>
          <w:sz w:val="18"/>
        </w:rPr>
        <w:br/>
        <w:t xml:space="preserve">    READ </w:t>
      </w:r>
      <w:proofErr w:type="spellStart"/>
      <w:r>
        <w:rPr>
          <w:rFonts w:ascii="Courier New" w:hAnsi="Courier New"/>
          <w:sz w:val="18"/>
        </w:rPr>
        <w:t>field_to_update</w:t>
      </w:r>
      <w:proofErr w:type="spellEnd"/>
      <w:r>
        <w:rPr>
          <w:rFonts w:ascii="Courier New" w:hAnsi="Courier New"/>
          <w:sz w:val="18"/>
        </w:rPr>
        <w:t xml:space="preserve"> and </w:t>
      </w:r>
      <w:proofErr w:type="spellStart"/>
      <w:r>
        <w:rPr>
          <w:rFonts w:ascii="Courier New" w:hAnsi="Courier New"/>
          <w:sz w:val="18"/>
        </w:rPr>
        <w:t>new_value</w:t>
      </w:r>
      <w:proofErr w:type="spellEnd"/>
      <w:r>
        <w:rPr>
          <w:rFonts w:ascii="Courier New" w:hAnsi="Courier New"/>
          <w:sz w:val="18"/>
        </w:rPr>
        <w:br/>
        <w:t xml:space="preserve">    UPDATE selected field</w:t>
      </w:r>
      <w:r>
        <w:rPr>
          <w:rFonts w:ascii="Courier New" w:hAnsi="Courier New"/>
          <w:sz w:val="18"/>
        </w:rPr>
        <w:br/>
        <w:t xml:space="preserve">    DISPLAY "Book updated successfully"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3D1671E3" w14:textId="77777777" w:rsidR="006460E1" w:rsidRDefault="00000000">
      <w:pPr>
        <w:pStyle w:val="Heading2"/>
      </w:pPr>
      <w:r>
        <w:t>Remove Duplicate Categories</w:t>
      </w:r>
    </w:p>
    <w:p w14:paraId="211BD953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CREATE empty list 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APPEND book category TO 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br/>
        <w:t xml:space="preserve">SET </w:t>
      </w:r>
      <w:proofErr w:type="spellStart"/>
      <w:r>
        <w:rPr>
          <w:rFonts w:ascii="Courier New" w:hAnsi="Courier New"/>
          <w:sz w:val="18"/>
        </w:rPr>
        <w:t>unique_categories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SET(</w:t>
      </w:r>
      <w:proofErr w:type="spellStart"/>
      <w:proofErr w:type="gramEnd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DISPLAY </w:t>
      </w:r>
      <w:proofErr w:type="spellStart"/>
      <w:r>
        <w:rPr>
          <w:rFonts w:ascii="Courier New" w:hAnsi="Courier New"/>
          <w:sz w:val="18"/>
        </w:rPr>
        <w:t>unique_categories</w:t>
      </w:r>
      <w:proofErr w:type="spellEnd"/>
      <w:r>
        <w:rPr>
          <w:rFonts w:ascii="Courier New" w:hAnsi="Courier New"/>
          <w:sz w:val="18"/>
        </w:rPr>
        <w:br/>
        <w:t>STOP</w:t>
      </w:r>
    </w:p>
    <w:p w14:paraId="446D000C" w14:textId="77777777" w:rsidR="006460E1" w:rsidRDefault="00000000">
      <w:pPr>
        <w:pStyle w:val="Heading2"/>
      </w:pPr>
      <w:r>
        <w:t>Count Available Books</w:t>
      </w:r>
    </w:p>
    <w:p w14:paraId="24A79D5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SET count = 0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available == True 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count = count + 1</w:t>
      </w:r>
      <w:r>
        <w:rPr>
          <w:rFonts w:ascii="Courier New" w:hAnsi="Courier New"/>
          <w:sz w:val="18"/>
        </w:rPr>
        <w:br/>
        <w:t>DISPLAY count</w:t>
      </w:r>
      <w:r>
        <w:rPr>
          <w:rFonts w:ascii="Courier New" w:hAnsi="Courier New"/>
          <w:sz w:val="18"/>
        </w:rPr>
        <w:br/>
        <w:t>STOP</w:t>
      </w:r>
    </w:p>
    <w:p w14:paraId="4D4C9376" w14:textId="77777777" w:rsidR="006460E1" w:rsidRDefault="00000000">
      <w:pPr>
        <w:pStyle w:val="Heading2"/>
      </w:pPr>
      <w:r>
        <w:t>Find by Author</w:t>
      </w:r>
    </w:p>
    <w:p w14:paraId="0DC1E2D2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READ </w:t>
      </w:r>
      <w:proofErr w:type="spellStart"/>
      <w:r>
        <w:rPr>
          <w:rFonts w:ascii="Courier New" w:hAnsi="Courier New"/>
          <w:sz w:val="18"/>
        </w:rPr>
        <w:t>author_name</w:t>
      </w:r>
      <w:proofErr w:type="spellEnd"/>
      <w:r>
        <w:rPr>
          <w:rFonts w:ascii="Courier New" w:hAnsi="Courier New"/>
          <w:sz w:val="18"/>
        </w:rPr>
        <w:br/>
        <w:t>CREATE empty list matches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author matches THEN</w:t>
      </w:r>
      <w:r>
        <w:rPr>
          <w:rFonts w:ascii="Courier New" w:hAnsi="Courier New"/>
          <w:sz w:val="18"/>
        </w:rPr>
        <w:br/>
        <w:t xml:space="preserve">        APPEND book TO matches</w:t>
      </w:r>
      <w:r>
        <w:rPr>
          <w:rFonts w:ascii="Courier New" w:hAnsi="Courier New"/>
          <w:sz w:val="18"/>
        </w:rPr>
        <w:br/>
        <w:t>IF matches is empty THEN</w:t>
      </w:r>
      <w:r>
        <w:rPr>
          <w:rFonts w:ascii="Courier New" w:hAnsi="Courier New"/>
          <w:sz w:val="18"/>
        </w:rPr>
        <w:br/>
        <w:t xml:space="preserve">    DISPLAY "No books found"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matches</w:t>
      </w:r>
      <w:r>
        <w:rPr>
          <w:rFonts w:ascii="Courier New" w:hAnsi="Courier New"/>
          <w:sz w:val="18"/>
        </w:rPr>
        <w:br/>
        <w:t>STOP</w:t>
      </w:r>
    </w:p>
    <w:p w14:paraId="62275AAB" w14:textId="77777777" w:rsidR="006460E1" w:rsidRDefault="00000000">
      <w:pPr>
        <w:pStyle w:val="Heading2"/>
      </w:pPr>
      <w:r>
        <w:t>Sort Books</w:t>
      </w:r>
    </w:p>
    <w:p w14:paraId="1ACE3DC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list titles FROM collection</w:t>
      </w:r>
      <w:r>
        <w:rPr>
          <w:rFonts w:ascii="Courier New" w:hAnsi="Courier New"/>
          <w:sz w:val="18"/>
        </w:rPr>
        <w:br/>
        <w:t>SORT titles alphabetically</w:t>
      </w:r>
      <w:r>
        <w:rPr>
          <w:rFonts w:ascii="Courier New" w:hAnsi="Courier New"/>
          <w:sz w:val="18"/>
        </w:rPr>
        <w:br/>
        <w:t>DISPLAY titles</w:t>
      </w:r>
      <w:r>
        <w:rPr>
          <w:rFonts w:ascii="Courier New" w:hAnsi="Courier New"/>
          <w:sz w:val="18"/>
        </w:rPr>
        <w:br/>
        <w:t>STOP</w:t>
      </w:r>
    </w:p>
    <w:p w14:paraId="75256F42" w14:textId="77777777" w:rsidR="006460E1" w:rsidRDefault="00000000">
      <w:pPr>
        <w:pStyle w:val="Heading1"/>
      </w:pPr>
      <w:r>
        <w:t>7. Flowchart Collection</w:t>
      </w:r>
    </w:p>
    <w:p w14:paraId="382A2100" w14:textId="77777777" w:rsidR="006460E1" w:rsidRDefault="00000000">
      <w:r>
        <w:t>Flowchart diagrams for the major operations are included in the flowcharts folder. They use Start/Stop terminals, process steps and decision branches as required.</w:t>
      </w:r>
    </w:p>
    <w:p w14:paraId="4340D7BD" w14:textId="77777777" w:rsidR="006460E1" w:rsidRDefault="00000000">
      <w:pPr>
        <w:pStyle w:val="ListBullet"/>
      </w:pPr>
      <w:r>
        <w:t>add_book.png</w:t>
      </w:r>
    </w:p>
    <w:p w14:paraId="29A1463A" w14:textId="77777777" w:rsidR="006460E1" w:rsidRDefault="00000000">
      <w:pPr>
        <w:pStyle w:val="ListBullet"/>
      </w:pPr>
      <w:r>
        <w:t>search_book.png</w:t>
      </w:r>
    </w:p>
    <w:p w14:paraId="2B0FED5F" w14:textId="77777777" w:rsidR="006460E1" w:rsidRDefault="00000000">
      <w:pPr>
        <w:pStyle w:val="ListBullet"/>
      </w:pPr>
      <w:r>
        <w:t>update_book.png</w:t>
      </w:r>
    </w:p>
    <w:p w14:paraId="1D12283C" w14:textId="77777777" w:rsidR="006460E1" w:rsidRDefault="00000000">
      <w:pPr>
        <w:pStyle w:val="ListBullet"/>
      </w:pPr>
      <w:r>
        <w:t>delete_book.png</w:t>
      </w:r>
    </w:p>
    <w:p w14:paraId="5C9E4DA7" w14:textId="77777777" w:rsidR="006460E1" w:rsidRDefault="00000000">
      <w:pPr>
        <w:pStyle w:val="ListBullet"/>
      </w:pPr>
      <w:r>
        <w:t>display_books.png</w:t>
      </w:r>
    </w:p>
    <w:p w14:paraId="4015E0ED" w14:textId="77777777" w:rsidR="006460E1" w:rsidRDefault="00000000">
      <w:pPr>
        <w:pStyle w:val="ListBullet"/>
      </w:pPr>
      <w:r>
        <w:t>count_available.png</w:t>
      </w:r>
    </w:p>
    <w:p w14:paraId="2262B519" w14:textId="77777777" w:rsidR="006460E1" w:rsidRDefault="00000000">
      <w:pPr>
        <w:pStyle w:val="ListBullet"/>
      </w:pPr>
      <w:r>
        <w:t>find_author.png</w:t>
      </w:r>
    </w:p>
    <w:p w14:paraId="3FCA411F" w14:textId="77777777" w:rsidR="006460E1" w:rsidRDefault="00000000">
      <w:pPr>
        <w:pStyle w:val="ListBullet"/>
      </w:pPr>
      <w:r>
        <w:t>unique_categories.png</w:t>
      </w:r>
    </w:p>
    <w:p w14:paraId="4D310F36" w14:textId="77777777" w:rsidR="006460E1" w:rsidRDefault="00000000">
      <w:pPr>
        <w:pStyle w:val="Heading1"/>
      </w:pPr>
      <w:r>
        <w:t>8. Python Implementation</w:t>
      </w:r>
    </w:p>
    <w:p w14:paraId="6E21795C" w14:textId="77777777" w:rsidR="006460E1" w:rsidRDefault="00000000">
      <w:r>
        <w:t>The main source code is provided in library_system.py. It integrates all five data structures. A dictionary represents one complete book, a list holds the catalogue, a set provides unique categories, a tuple stores fixed ISBN information, and strings store text.</w:t>
      </w:r>
    </w:p>
    <w:p w14:paraId="1539AA19" w14:textId="77777777" w:rsidR="006460E1" w:rsidRDefault="00000000">
      <w:pPr>
        <w:pStyle w:val="Heading1"/>
      </w:pPr>
      <w:r>
        <w:t>9. Testing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6460E1" w14:paraId="3F511C7F" w14:textId="77777777">
        <w:tc>
          <w:tcPr>
            <w:tcW w:w="3360" w:type="dxa"/>
          </w:tcPr>
          <w:p w14:paraId="603F354E" w14:textId="77777777" w:rsidR="006460E1" w:rsidRDefault="00000000">
            <w:r>
              <w:t>Test Category</w:t>
            </w:r>
          </w:p>
        </w:tc>
        <w:tc>
          <w:tcPr>
            <w:tcW w:w="3360" w:type="dxa"/>
          </w:tcPr>
          <w:p w14:paraId="73ECE253" w14:textId="77777777" w:rsidR="006460E1" w:rsidRDefault="00000000">
            <w:r>
              <w:t>Test Input / Action</w:t>
            </w:r>
          </w:p>
        </w:tc>
        <w:tc>
          <w:tcPr>
            <w:tcW w:w="3360" w:type="dxa"/>
          </w:tcPr>
          <w:p w14:paraId="61B3870E" w14:textId="77777777" w:rsidR="006460E1" w:rsidRDefault="00000000">
            <w:r>
              <w:t>Expected Result</w:t>
            </w:r>
          </w:p>
        </w:tc>
      </w:tr>
      <w:tr w:rsidR="006460E1" w14:paraId="641536BC" w14:textId="77777777">
        <w:tc>
          <w:tcPr>
            <w:tcW w:w="3360" w:type="dxa"/>
          </w:tcPr>
          <w:p w14:paraId="25BF0A02" w14:textId="77777777" w:rsidR="006460E1" w:rsidRDefault="00000000">
            <w:r>
              <w:t>Normal</w:t>
            </w:r>
          </w:p>
        </w:tc>
        <w:tc>
          <w:tcPr>
            <w:tcW w:w="3360" w:type="dxa"/>
          </w:tcPr>
          <w:p w14:paraId="2CEFA859" w14:textId="77777777" w:rsidR="006460E1" w:rsidRDefault="00000000">
            <w:r>
              <w:t>Add a new book with a new ID</w:t>
            </w:r>
          </w:p>
        </w:tc>
        <w:tc>
          <w:tcPr>
            <w:tcW w:w="3360" w:type="dxa"/>
          </w:tcPr>
          <w:p w14:paraId="011A2BF6" w14:textId="77777777" w:rsidR="006460E1" w:rsidRDefault="00000000">
            <w:r>
              <w:t>Book added successfully</w:t>
            </w:r>
          </w:p>
        </w:tc>
      </w:tr>
      <w:tr w:rsidR="006460E1" w14:paraId="4CC2F543" w14:textId="77777777">
        <w:tc>
          <w:tcPr>
            <w:tcW w:w="3360" w:type="dxa"/>
          </w:tcPr>
          <w:p w14:paraId="1CE1B73F" w14:textId="77777777" w:rsidR="006460E1" w:rsidRDefault="00000000">
            <w:r>
              <w:t>Duplicate</w:t>
            </w:r>
          </w:p>
        </w:tc>
        <w:tc>
          <w:tcPr>
            <w:tcW w:w="3360" w:type="dxa"/>
          </w:tcPr>
          <w:p w14:paraId="1A3FAEE0" w14:textId="77777777" w:rsidR="006460E1" w:rsidRDefault="00000000">
            <w:r>
              <w:t>Add a book using B1001 again</w:t>
            </w:r>
          </w:p>
        </w:tc>
        <w:tc>
          <w:tcPr>
            <w:tcW w:w="3360" w:type="dxa"/>
          </w:tcPr>
          <w:p w14:paraId="182489B0" w14:textId="77777777" w:rsidR="006460E1" w:rsidRDefault="00000000">
            <w:r>
              <w:t>Book already exists</w:t>
            </w:r>
          </w:p>
        </w:tc>
      </w:tr>
      <w:tr w:rsidR="006460E1" w14:paraId="5AA3480A" w14:textId="77777777">
        <w:tc>
          <w:tcPr>
            <w:tcW w:w="3360" w:type="dxa"/>
          </w:tcPr>
          <w:p w14:paraId="6E47DA63" w14:textId="77777777" w:rsidR="006460E1" w:rsidRDefault="00000000">
            <w:r>
              <w:t>Search normal</w:t>
            </w:r>
          </w:p>
        </w:tc>
        <w:tc>
          <w:tcPr>
            <w:tcW w:w="3360" w:type="dxa"/>
          </w:tcPr>
          <w:p w14:paraId="5591FA01" w14:textId="77777777" w:rsidR="006460E1" w:rsidRDefault="00000000">
            <w:r>
              <w:t>Search for Dune</w:t>
            </w:r>
          </w:p>
        </w:tc>
        <w:tc>
          <w:tcPr>
            <w:tcW w:w="3360" w:type="dxa"/>
          </w:tcPr>
          <w:p w14:paraId="5C30E3E2" w14:textId="77777777" w:rsidR="006460E1" w:rsidRDefault="00000000">
            <w:r>
              <w:t>Dune record displayed</w:t>
            </w:r>
          </w:p>
        </w:tc>
      </w:tr>
      <w:tr w:rsidR="006460E1" w14:paraId="628A6D11" w14:textId="77777777">
        <w:tc>
          <w:tcPr>
            <w:tcW w:w="3360" w:type="dxa"/>
          </w:tcPr>
          <w:p w14:paraId="450F99E6" w14:textId="77777777" w:rsidR="006460E1" w:rsidRDefault="00000000">
            <w:r>
              <w:t>Search invalid</w:t>
            </w:r>
          </w:p>
        </w:tc>
        <w:tc>
          <w:tcPr>
            <w:tcW w:w="3360" w:type="dxa"/>
          </w:tcPr>
          <w:p w14:paraId="028FE679" w14:textId="77777777" w:rsidR="006460E1" w:rsidRDefault="00000000">
            <w:r>
              <w:t>Search for a title not in the library</w:t>
            </w:r>
          </w:p>
        </w:tc>
        <w:tc>
          <w:tcPr>
            <w:tcW w:w="3360" w:type="dxa"/>
          </w:tcPr>
          <w:p w14:paraId="6589623B" w14:textId="77777777" w:rsidR="006460E1" w:rsidRDefault="00000000">
            <w:r>
              <w:t>Book Not Found</w:t>
            </w:r>
          </w:p>
        </w:tc>
      </w:tr>
      <w:tr w:rsidR="006460E1" w14:paraId="75276661" w14:textId="77777777">
        <w:tc>
          <w:tcPr>
            <w:tcW w:w="3360" w:type="dxa"/>
          </w:tcPr>
          <w:p w14:paraId="73870AC7" w14:textId="77777777" w:rsidR="006460E1" w:rsidRDefault="00000000">
            <w:r>
              <w:t>Boundary</w:t>
            </w:r>
          </w:p>
        </w:tc>
        <w:tc>
          <w:tcPr>
            <w:tcW w:w="3360" w:type="dxa"/>
          </w:tcPr>
          <w:p w14:paraId="1EB559D3" w14:textId="77777777" w:rsidR="006460E1" w:rsidRDefault="00000000">
            <w:r>
              <w:t>Search while library has no records</w:t>
            </w:r>
          </w:p>
        </w:tc>
        <w:tc>
          <w:tcPr>
            <w:tcW w:w="3360" w:type="dxa"/>
          </w:tcPr>
          <w:p w14:paraId="2E43ABED" w14:textId="77777777" w:rsidR="006460E1" w:rsidRDefault="00000000">
            <w:r>
              <w:t>Book Not Found / Library empty</w:t>
            </w:r>
          </w:p>
        </w:tc>
      </w:tr>
      <w:tr w:rsidR="006460E1" w14:paraId="61FF0E75" w14:textId="77777777">
        <w:tc>
          <w:tcPr>
            <w:tcW w:w="3360" w:type="dxa"/>
          </w:tcPr>
          <w:p w14:paraId="038F9BCA" w14:textId="77777777" w:rsidR="006460E1" w:rsidRDefault="00000000">
            <w:r>
              <w:lastRenderedPageBreak/>
              <w:t>Update normal</w:t>
            </w:r>
          </w:p>
        </w:tc>
        <w:tc>
          <w:tcPr>
            <w:tcW w:w="3360" w:type="dxa"/>
          </w:tcPr>
          <w:p w14:paraId="3758544C" w14:textId="77777777" w:rsidR="006460E1" w:rsidRDefault="00000000">
            <w:r>
              <w:t>Update an existing Book ID</w:t>
            </w:r>
          </w:p>
        </w:tc>
        <w:tc>
          <w:tcPr>
            <w:tcW w:w="3360" w:type="dxa"/>
          </w:tcPr>
          <w:p w14:paraId="52A6BF20" w14:textId="77777777" w:rsidR="006460E1" w:rsidRDefault="00000000">
            <w:r>
              <w:t>Book updated successfully</w:t>
            </w:r>
          </w:p>
        </w:tc>
      </w:tr>
      <w:tr w:rsidR="006460E1" w14:paraId="4295665F" w14:textId="77777777">
        <w:tc>
          <w:tcPr>
            <w:tcW w:w="3360" w:type="dxa"/>
          </w:tcPr>
          <w:p w14:paraId="10DA848F" w14:textId="77777777" w:rsidR="006460E1" w:rsidRDefault="00000000">
            <w:r>
              <w:t>Delete normal</w:t>
            </w:r>
          </w:p>
        </w:tc>
        <w:tc>
          <w:tcPr>
            <w:tcW w:w="3360" w:type="dxa"/>
          </w:tcPr>
          <w:p w14:paraId="2A1C2490" w14:textId="77777777" w:rsidR="006460E1" w:rsidRDefault="00000000">
            <w:r>
              <w:t>Delete an existing Book ID</w:t>
            </w:r>
          </w:p>
        </w:tc>
        <w:tc>
          <w:tcPr>
            <w:tcW w:w="3360" w:type="dxa"/>
          </w:tcPr>
          <w:p w14:paraId="14B36E26" w14:textId="77777777" w:rsidR="006460E1" w:rsidRDefault="00000000">
            <w:r>
              <w:t>Book deleted successfully</w:t>
            </w:r>
          </w:p>
        </w:tc>
      </w:tr>
      <w:tr w:rsidR="006460E1" w14:paraId="35FD2EF6" w14:textId="77777777">
        <w:tc>
          <w:tcPr>
            <w:tcW w:w="3360" w:type="dxa"/>
          </w:tcPr>
          <w:p w14:paraId="788517AF" w14:textId="77777777" w:rsidR="006460E1" w:rsidRDefault="00000000">
            <w:r>
              <w:t>Invalid choice</w:t>
            </w:r>
          </w:p>
        </w:tc>
        <w:tc>
          <w:tcPr>
            <w:tcW w:w="3360" w:type="dxa"/>
          </w:tcPr>
          <w:p w14:paraId="24EA983A" w14:textId="77777777" w:rsidR="006460E1" w:rsidRDefault="00000000">
            <w:r>
              <w:t>Enter menu choice 15</w:t>
            </w:r>
          </w:p>
        </w:tc>
        <w:tc>
          <w:tcPr>
            <w:tcW w:w="3360" w:type="dxa"/>
          </w:tcPr>
          <w:p w14:paraId="56DEA217" w14:textId="77777777" w:rsidR="006460E1" w:rsidRDefault="00000000">
            <w:r>
              <w:t>Invalid choice message</w:t>
            </w:r>
          </w:p>
        </w:tc>
      </w:tr>
      <w:tr w:rsidR="006460E1" w14:paraId="252109C4" w14:textId="77777777">
        <w:tc>
          <w:tcPr>
            <w:tcW w:w="3360" w:type="dxa"/>
          </w:tcPr>
          <w:p w14:paraId="4CFF6EB4" w14:textId="77777777" w:rsidR="006460E1" w:rsidRDefault="00000000">
            <w:r>
              <w:t>Invalid price</w:t>
            </w:r>
          </w:p>
        </w:tc>
        <w:tc>
          <w:tcPr>
            <w:tcW w:w="3360" w:type="dxa"/>
          </w:tcPr>
          <w:p w14:paraId="7E46D956" w14:textId="77777777" w:rsidR="006460E1" w:rsidRDefault="00000000">
            <w:r>
              <w:t>Enter text instead of a number for price</w:t>
            </w:r>
          </w:p>
        </w:tc>
        <w:tc>
          <w:tcPr>
            <w:tcW w:w="3360" w:type="dxa"/>
          </w:tcPr>
          <w:p w14:paraId="7F0CB24C" w14:textId="77777777" w:rsidR="006460E1" w:rsidRDefault="00000000">
            <w:r>
              <w:t>Invalid price</w:t>
            </w:r>
          </w:p>
        </w:tc>
      </w:tr>
    </w:tbl>
    <w:p w14:paraId="7F807D4A" w14:textId="77777777" w:rsidR="006460E1" w:rsidRDefault="00000000">
      <w:pPr>
        <w:pStyle w:val="Heading1"/>
      </w:pPr>
      <w:r>
        <w:t>10. Sample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778C18DB" w14:textId="77777777">
        <w:tc>
          <w:tcPr>
            <w:tcW w:w="3360" w:type="dxa"/>
          </w:tcPr>
          <w:p w14:paraId="7F537EF5" w14:textId="77777777" w:rsidR="006460E1" w:rsidRDefault="00000000">
            <w:r>
              <w:t>Step</w:t>
            </w:r>
          </w:p>
        </w:tc>
        <w:tc>
          <w:tcPr>
            <w:tcW w:w="3360" w:type="dxa"/>
          </w:tcPr>
          <w:p w14:paraId="413A7F9B" w14:textId="77777777" w:rsidR="006460E1" w:rsidRDefault="00000000">
            <w:r>
              <w:t>Action</w:t>
            </w:r>
          </w:p>
        </w:tc>
        <w:tc>
          <w:tcPr>
            <w:tcW w:w="3360" w:type="dxa"/>
          </w:tcPr>
          <w:p w14:paraId="7C3E27DC" w14:textId="77777777" w:rsidR="006460E1" w:rsidRDefault="00000000">
            <w:r>
              <w:t>Result</w:t>
            </w:r>
          </w:p>
        </w:tc>
      </w:tr>
      <w:tr w:rsidR="006460E1" w14:paraId="78AAA4B7" w14:textId="77777777">
        <w:tc>
          <w:tcPr>
            <w:tcW w:w="3360" w:type="dxa"/>
          </w:tcPr>
          <w:p w14:paraId="54A2862A" w14:textId="77777777" w:rsidR="006460E1" w:rsidRDefault="00000000">
            <w:r>
              <w:t>1</w:t>
            </w:r>
          </w:p>
        </w:tc>
        <w:tc>
          <w:tcPr>
            <w:tcW w:w="3360" w:type="dxa"/>
          </w:tcPr>
          <w:p w14:paraId="7A01D5CB" w14:textId="77777777" w:rsidR="006460E1" w:rsidRDefault="00000000">
            <w:r>
              <w:t>library before add</w:t>
            </w:r>
          </w:p>
        </w:tc>
        <w:tc>
          <w:tcPr>
            <w:tcW w:w="3360" w:type="dxa"/>
          </w:tcPr>
          <w:p w14:paraId="3373B319" w14:textId="77777777" w:rsidR="006460E1" w:rsidRDefault="00000000">
            <w:r>
              <w:t>[]</w:t>
            </w:r>
          </w:p>
        </w:tc>
      </w:tr>
      <w:tr w:rsidR="006460E1" w14:paraId="623B7DC4" w14:textId="77777777">
        <w:tc>
          <w:tcPr>
            <w:tcW w:w="3360" w:type="dxa"/>
          </w:tcPr>
          <w:p w14:paraId="457DEA21" w14:textId="77777777" w:rsidR="006460E1" w:rsidRDefault="00000000">
            <w:r>
              <w:t>2</w:t>
            </w:r>
          </w:p>
        </w:tc>
        <w:tc>
          <w:tcPr>
            <w:tcW w:w="3360" w:type="dxa"/>
          </w:tcPr>
          <w:p w14:paraId="0A8BD254" w14:textId="77777777" w:rsidR="006460E1" w:rsidRDefault="00000000">
            <w:r>
              <w:t>Check existing IDs</w:t>
            </w:r>
          </w:p>
        </w:tc>
        <w:tc>
          <w:tcPr>
            <w:tcW w:w="3360" w:type="dxa"/>
          </w:tcPr>
          <w:p w14:paraId="311087EE" w14:textId="77777777" w:rsidR="006460E1" w:rsidRDefault="00000000">
            <w:r>
              <w:t>No records, loop does not find a match</w:t>
            </w:r>
          </w:p>
        </w:tc>
      </w:tr>
      <w:tr w:rsidR="006460E1" w14:paraId="02B76B38" w14:textId="77777777">
        <w:tc>
          <w:tcPr>
            <w:tcW w:w="3360" w:type="dxa"/>
          </w:tcPr>
          <w:p w14:paraId="1F54ACE9" w14:textId="77777777" w:rsidR="006460E1" w:rsidRDefault="00000000">
            <w:r>
              <w:t>3</w:t>
            </w:r>
          </w:p>
        </w:tc>
        <w:tc>
          <w:tcPr>
            <w:tcW w:w="3360" w:type="dxa"/>
          </w:tcPr>
          <w:p w14:paraId="0E7A1EEB" w14:textId="77777777" w:rsidR="006460E1" w:rsidRDefault="00000000">
            <w:r>
              <w:t>Create dictionary</w:t>
            </w:r>
          </w:p>
        </w:tc>
        <w:tc>
          <w:tcPr>
            <w:tcW w:w="3360" w:type="dxa"/>
          </w:tcPr>
          <w:p w14:paraId="7E00E0A7" w14:textId="77777777" w:rsidR="006460E1" w:rsidRDefault="00000000">
            <w:r>
              <w:t>New book dictionary created</w:t>
            </w:r>
          </w:p>
        </w:tc>
      </w:tr>
      <w:tr w:rsidR="006460E1" w14:paraId="5D0297CE" w14:textId="77777777">
        <w:tc>
          <w:tcPr>
            <w:tcW w:w="3360" w:type="dxa"/>
          </w:tcPr>
          <w:p w14:paraId="51990342" w14:textId="77777777" w:rsidR="006460E1" w:rsidRDefault="00000000">
            <w:r>
              <w:t>4</w:t>
            </w:r>
          </w:p>
        </w:tc>
        <w:tc>
          <w:tcPr>
            <w:tcW w:w="3360" w:type="dxa"/>
          </w:tcPr>
          <w:p w14:paraId="761ED27E" w14:textId="77777777" w:rsidR="006460E1" w:rsidRDefault="00000000">
            <w:r>
              <w:t>Append to library</w:t>
            </w:r>
          </w:p>
        </w:tc>
        <w:tc>
          <w:tcPr>
            <w:tcW w:w="3360" w:type="dxa"/>
          </w:tcPr>
          <w:p w14:paraId="177E229D" w14:textId="77777777" w:rsidR="006460E1" w:rsidRDefault="00000000">
            <w:r>
              <w:t>Book stored in list</w:t>
            </w:r>
          </w:p>
        </w:tc>
      </w:tr>
      <w:tr w:rsidR="006460E1" w14:paraId="56B546E2" w14:textId="77777777">
        <w:tc>
          <w:tcPr>
            <w:tcW w:w="3360" w:type="dxa"/>
          </w:tcPr>
          <w:p w14:paraId="4786B192" w14:textId="77777777" w:rsidR="006460E1" w:rsidRDefault="00000000">
            <w:r>
              <w:t>5</w:t>
            </w:r>
          </w:p>
        </w:tc>
        <w:tc>
          <w:tcPr>
            <w:tcW w:w="3360" w:type="dxa"/>
          </w:tcPr>
          <w:p w14:paraId="155711EC" w14:textId="77777777" w:rsidR="006460E1" w:rsidRDefault="00000000">
            <w:r>
              <w:t>Display message</w:t>
            </w:r>
          </w:p>
        </w:tc>
        <w:tc>
          <w:tcPr>
            <w:tcW w:w="3360" w:type="dxa"/>
          </w:tcPr>
          <w:p w14:paraId="48574315" w14:textId="77777777" w:rsidR="006460E1" w:rsidRDefault="00000000">
            <w:r>
              <w:t>Book added successfully</w:t>
            </w:r>
          </w:p>
        </w:tc>
      </w:tr>
    </w:tbl>
    <w:p w14:paraId="036D262B" w14:textId="77777777" w:rsidR="006460E1" w:rsidRDefault="00000000">
      <w:pPr>
        <w:pStyle w:val="Heading1"/>
      </w:pPr>
      <w:r>
        <w:t>11. String, List, Tuple and Set Exercises</w:t>
      </w:r>
    </w:p>
    <w:p w14:paraId="0D5DFFD7" w14:textId="77777777" w:rsidR="006460E1" w:rsidRDefault="00000000">
      <w:r>
        <w:t>Separate working programs are included in the programs folder: strings.py, lists.py, tuples.py and sets.py. They demonstrate the methods and operations described in the Unit 2 brief.</w:t>
      </w:r>
    </w:p>
    <w:p w14:paraId="6A2C81C4" w14:textId="77777777" w:rsidR="006460E1" w:rsidRDefault="00000000">
      <w:pPr>
        <w:pStyle w:val="Heading1"/>
      </w:pPr>
      <w:r>
        <w:t>12. Observations</w:t>
      </w:r>
    </w:p>
    <w:p w14:paraId="487B31EA" w14:textId="77777777" w:rsidR="006460E1" w:rsidRDefault="00000000">
      <w:pPr>
        <w:pStyle w:val="ListBullet"/>
      </w:pPr>
      <w:r>
        <w:t>Strings are useful for textual library information.</w:t>
      </w:r>
    </w:p>
    <w:p w14:paraId="3936C58F" w14:textId="77777777" w:rsidR="006460E1" w:rsidRDefault="00000000">
      <w:pPr>
        <w:pStyle w:val="ListBullet"/>
      </w:pPr>
      <w:r>
        <w:t>Lists are suitable for the growing library inventory.</w:t>
      </w:r>
    </w:p>
    <w:p w14:paraId="0545D9D7" w14:textId="77777777" w:rsidR="006460E1" w:rsidRDefault="00000000">
      <w:pPr>
        <w:pStyle w:val="ListBullet"/>
      </w:pPr>
      <w:r>
        <w:t>Tuples protect fixed information from accidental modification.</w:t>
      </w:r>
    </w:p>
    <w:p w14:paraId="63C2CD3E" w14:textId="77777777" w:rsidR="006460E1" w:rsidRDefault="00000000">
      <w:pPr>
        <w:pStyle w:val="ListBullet"/>
      </w:pPr>
      <w:r>
        <w:t>Sets remove duplicate categories and support set operations.</w:t>
      </w:r>
    </w:p>
    <w:p w14:paraId="4348AFF2" w14:textId="77777777" w:rsidR="006460E1" w:rsidRDefault="00000000">
      <w:pPr>
        <w:pStyle w:val="ListBullet"/>
      </w:pPr>
      <w:r>
        <w:t>Dictionaries make complete book records easy to read and update.</w:t>
      </w:r>
    </w:p>
    <w:p w14:paraId="5692AA62" w14:textId="77777777" w:rsidR="006460E1" w:rsidRDefault="00000000">
      <w:pPr>
        <w:pStyle w:val="ListBullet"/>
      </w:pPr>
      <w:r>
        <w:t>Combining the five structures produces a practical collection-management application.</w:t>
      </w:r>
    </w:p>
    <w:p w14:paraId="539F58C7" w14:textId="77777777" w:rsidR="006460E1" w:rsidRDefault="00000000">
      <w:pPr>
        <w:pStyle w:val="Heading1"/>
      </w:pPr>
      <w:r>
        <w:t>13. Project Files</w:t>
      </w:r>
    </w:p>
    <w:p w14:paraId="231DA8B4" w14:textId="77777777" w:rsidR="006460E1" w:rsidRDefault="00000000">
      <w:pPr>
        <w:pStyle w:val="ListBullet"/>
      </w:pPr>
      <w:r>
        <w:t>library_system.py - integrated Smart Library Management System</w:t>
      </w:r>
    </w:p>
    <w:p w14:paraId="43DDD622" w14:textId="77777777" w:rsidR="006460E1" w:rsidRDefault="00000000">
      <w:pPr>
        <w:pStyle w:val="ListBullet"/>
      </w:pPr>
      <w:r>
        <w:t>programs/strings.py - string exercises</w:t>
      </w:r>
    </w:p>
    <w:p w14:paraId="306CC0E7" w14:textId="77777777" w:rsidR="006460E1" w:rsidRDefault="00000000">
      <w:pPr>
        <w:pStyle w:val="ListBullet"/>
      </w:pPr>
      <w:r>
        <w:t>programs/lists.py - list exercises</w:t>
      </w:r>
    </w:p>
    <w:p w14:paraId="57311CA2" w14:textId="77777777" w:rsidR="006460E1" w:rsidRDefault="00000000">
      <w:pPr>
        <w:pStyle w:val="ListBullet"/>
      </w:pPr>
      <w:r>
        <w:t>programs/tuples.py - tuple exercises</w:t>
      </w:r>
    </w:p>
    <w:p w14:paraId="12244DF8" w14:textId="77777777" w:rsidR="006460E1" w:rsidRDefault="00000000">
      <w:pPr>
        <w:pStyle w:val="ListBullet"/>
      </w:pPr>
      <w:r>
        <w:t>programs/sets.py - set exercises</w:t>
      </w:r>
    </w:p>
    <w:p w14:paraId="15CFD1C7" w14:textId="77777777" w:rsidR="006460E1" w:rsidRDefault="00000000">
      <w:pPr>
        <w:pStyle w:val="ListBullet"/>
      </w:pPr>
      <w:r>
        <w:t>README.md - project setup and run instructions</w:t>
      </w:r>
    </w:p>
    <w:p w14:paraId="60AF78FC" w14:textId="77777777" w:rsidR="006460E1" w:rsidRDefault="00000000">
      <w:pPr>
        <w:pStyle w:val="ListBullet"/>
      </w:pPr>
      <w:r>
        <w:t>flowcharts/ - operation flowchart diagrams</w:t>
      </w:r>
    </w:p>
    <w:p w14:paraId="46C15681" w14:textId="77777777" w:rsidR="006460E1" w:rsidRDefault="00000000">
      <w:pPr>
        <w:pStyle w:val="Heading1"/>
      </w:pPr>
      <w:r>
        <w:t>14. GitHub Repository</w:t>
      </w:r>
    </w:p>
    <w:p w14:paraId="7899EF0F" w14:textId="047B9291" w:rsidR="0056429E" w:rsidRPr="0056429E" w:rsidRDefault="0056429E" w:rsidP="0056429E">
      <w:pPr>
        <w:rPr>
          <w:color w:val="0070C0"/>
        </w:rPr>
      </w:pPr>
      <w:r w:rsidRPr="0056429E">
        <w:rPr>
          <w:color w:val="0070C0"/>
        </w:rPr>
        <w:t>https://github.com/kshitij428/Smart_Library_Management_System_Unit-2.git</w:t>
      </w:r>
    </w:p>
    <w:p w14:paraId="31616247" w14:textId="77777777" w:rsidR="006460E1" w:rsidRDefault="00000000">
      <w:pPr>
        <w:pStyle w:val="Heading1"/>
      </w:pPr>
      <w:r>
        <w:t>15. Conclusion</w:t>
      </w:r>
    </w:p>
    <w:p w14:paraId="0004182A" w14:textId="77777777" w:rsidR="006460E1" w:rsidRDefault="00000000">
      <w:r>
        <w:t>The Smart Library Management System demonstrates how Python's built-in data structures can be integrated to organize and manage a collection of book records. The application follows the Unit 2 workflow from problem understanding through testing and documentation.</w:t>
      </w:r>
    </w:p>
    <w:sectPr w:rsidR="006460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282828">
    <w:abstractNumId w:val="8"/>
  </w:num>
  <w:num w:numId="2" w16cid:durableId="55518763">
    <w:abstractNumId w:val="6"/>
  </w:num>
  <w:num w:numId="3" w16cid:durableId="817957228">
    <w:abstractNumId w:val="5"/>
  </w:num>
  <w:num w:numId="4" w16cid:durableId="596867658">
    <w:abstractNumId w:val="4"/>
  </w:num>
  <w:num w:numId="5" w16cid:durableId="394282504">
    <w:abstractNumId w:val="7"/>
  </w:num>
  <w:num w:numId="6" w16cid:durableId="1805002203">
    <w:abstractNumId w:val="3"/>
  </w:num>
  <w:num w:numId="7" w16cid:durableId="1937204426">
    <w:abstractNumId w:val="2"/>
  </w:num>
  <w:num w:numId="8" w16cid:durableId="1793745115">
    <w:abstractNumId w:val="1"/>
  </w:num>
  <w:num w:numId="9" w16cid:durableId="51839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F61"/>
    <w:rsid w:val="00080C5E"/>
    <w:rsid w:val="00107AE1"/>
    <w:rsid w:val="0015074B"/>
    <w:rsid w:val="001C3AAE"/>
    <w:rsid w:val="001C48F7"/>
    <w:rsid w:val="00211405"/>
    <w:rsid w:val="0029639D"/>
    <w:rsid w:val="00326F90"/>
    <w:rsid w:val="003F4154"/>
    <w:rsid w:val="004B1A97"/>
    <w:rsid w:val="004B4CB4"/>
    <w:rsid w:val="004F13B2"/>
    <w:rsid w:val="0056429E"/>
    <w:rsid w:val="005A29E6"/>
    <w:rsid w:val="006105A0"/>
    <w:rsid w:val="00625660"/>
    <w:rsid w:val="006460E1"/>
    <w:rsid w:val="006C10D1"/>
    <w:rsid w:val="00733867"/>
    <w:rsid w:val="008272D0"/>
    <w:rsid w:val="008D3492"/>
    <w:rsid w:val="009141A8"/>
    <w:rsid w:val="00A031BD"/>
    <w:rsid w:val="00A52C2E"/>
    <w:rsid w:val="00AA1D8D"/>
    <w:rsid w:val="00B32938"/>
    <w:rsid w:val="00B47730"/>
    <w:rsid w:val="00C509EE"/>
    <w:rsid w:val="00C708F0"/>
    <w:rsid w:val="00CB0664"/>
    <w:rsid w:val="00E25710"/>
    <w:rsid w:val="00E45F91"/>
    <w:rsid w:val="00EB70FC"/>
    <w:rsid w:val="00F260B5"/>
    <w:rsid w:val="00FA3B4B"/>
    <w:rsid w:val="00FC693F"/>
    <w:rsid w:val="00FF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BA1DC"/>
  <w14:defaultImageDpi w14:val="300"/>
  <w15:docId w15:val="{58766470-972E-47F1-9207-31094615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 Vikhe</cp:lastModifiedBy>
  <cp:revision>15</cp:revision>
  <dcterms:created xsi:type="dcterms:W3CDTF">2026-10-05T16:24:00Z</dcterms:created>
  <dcterms:modified xsi:type="dcterms:W3CDTF">2026-10-10T11:54:00Z</dcterms:modified>
  <cp:category/>
</cp:coreProperties>
</file>